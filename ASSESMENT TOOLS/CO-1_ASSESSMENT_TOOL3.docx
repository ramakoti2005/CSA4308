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669280" cy="8144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f90be-93b0-466a-b749-2627687a81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44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7949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0f57a8-9f0b-43f6-aa5e-50f0aa9920b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4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3585DFE" w14:textId="77777777" w:rsidR="00A407BF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601AA22D" w14:textId="77777777" w:rsidR="00A407BF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78CC8E6E" w14:textId="77777777" w:rsidR="00A407BF" w:rsidRDefault="00A407BF">
      <w:pPr>
        <w:pStyle w:val="BodyText"/>
        <w:rPr>
          <w:rFonts w:ascii="Arial"/>
          <w:b/>
          <w:sz w:val="28"/>
        </w:rPr>
      </w:pPr>
    </w:p>
    <w:p w14:paraId="5A811C5A" w14:textId="77777777" w:rsidR="00A407BF" w:rsidRDefault="00A407BF">
      <w:pPr>
        <w:pStyle w:val="BodyText"/>
        <w:spacing w:before="304"/>
        <w:rPr>
          <w:rFonts w:ascii="Arial"/>
          <w:b/>
          <w:sz w:val="28"/>
        </w:rPr>
      </w:pPr>
    </w:p>
    <w:p w14:paraId="2629956B" w14:textId="1ED28F9B" w:rsidR="00A407BF" w:rsidRDefault="00000000">
      <w:pPr>
        <w:pStyle w:val="Heading4"/>
        <w:spacing w:line="276" w:lineRule="auto"/>
        <w:ind w:right="3690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</w:t>
      </w:r>
      <w:r w:rsidR="000B4C06">
        <w:t>08</w:t>
      </w:r>
    </w:p>
    <w:p w14:paraId="25A4412D" w14:textId="3CCE61AB" w:rsidR="000B4C06" w:rsidRDefault="000B4C06">
      <w:pPr>
        <w:pStyle w:val="Heading4"/>
        <w:spacing w:line="276" w:lineRule="auto"/>
        <w:ind w:right="3690"/>
      </w:pPr>
      <w:r>
        <w:t>NAME: K. RAMA KOTI REDDY</w:t>
      </w:r>
    </w:p>
    <w:p w14:paraId="299D8378" w14:textId="378D36F2" w:rsidR="000B4C06" w:rsidRDefault="000B4C06">
      <w:pPr>
        <w:pStyle w:val="Heading4"/>
        <w:spacing w:line="276" w:lineRule="auto"/>
        <w:ind w:right="3690"/>
      </w:pPr>
      <w:r>
        <w:t>REGISTER NUMBER: 192372208</w:t>
      </w:r>
    </w:p>
    <w:p w14:paraId="2455F2DA" w14:textId="77777777" w:rsidR="00A407BF" w:rsidRDefault="00A407BF">
      <w:pPr>
        <w:pStyle w:val="BodyText"/>
        <w:rPr>
          <w:rFonts w:ascii="Arial"/>
          <w:b/>
          <w:sz w:val="24"/>
        </w:rPr>
      </w:pPr>
    </w:p>
    <w:p w14:paraId="10526BE4" w14:textId="77777777" w:rsidR="00A407BF" w:rsidRDefault="00A407BF">
      <w:pPr>
        <w:pStyle w:val="BodyText"/>
        <w:rPr>
          <w:rFonts w:ascii="Arial"/>
          <w:b/>
          <w:sz w:val="24"/>
        </w:rPr>
      </w:pPr>
    </w:p>
    <w:p w14:paraId="4501C360" w14:textId="77777777" w:rsidR="00A407BF" w:rsidRDefault="00A407BF">
      <w:pPr>
        <w:pStyle w:val="BodyText"/>
        <w:rPr>
          <w:rFonts w:ascii="Arial"/>
          <w:b/>
          <w:sz w:val="24"/>
        </w:rPr>
      </w:pPr>
    </w:p>
    <w:p w14:paraId="6FB10088" w14:textId="77777777" w:rsidR="00A407BF" w:rsidRDefault="00A407BF">
      <w:pPr>
        <w:pStyle w:val="BodyText"/>
        <w:spacing w:before="165"/>
        <w:rPr>
          <w:rFonts w:ascii="Arial"/>
          <w:b/>
          <w:sz w:val="24"/>
        </w:rPr>
      </w:pPr>
    </w:p>
    <w:p w14:paraId="746E4642" w14:textId="77777777" w:rsidR="00A407BF" w:rsidRPr="000B4C06" w:rsidRDefault="00000000">
      <w:pPr>
        <w:spacing w:before="1"/>
        <w:ind w:left="732"/>
        <w:rPr>
          <w:rFonts w:ascii="Times New Roman" w:hAnsi="Times New Roman" w:cs="Times New Roman"/>
          <w:b/>
          <w:sz w:val="28"/>
          <w:szCs w:val="28"/>
        </w:rPr>
      </w:pPr>
      <w:r w:rsidRPr="000B4C06">
        <w:rPr>
          <w:rFonts w:ascii="Times New Roman" w:hAnsi="Times New Roman" w:cs="Times New Roman"/>
          <w:b/>
          <w:sz w:val="28"/>
          <w:szCs w:val="28"/>
        </w:rPr>
        <w:t xml:space="preserve">COURSE OUTCOME </w:t>
      </w:r>
      <w:r w:rsidRPr="000B4C06">
        <w:rPr>
          <w:rFonts w:ascii="Times New Roman" w:hAnsi="Times New Roman" w:cs="Times New Roman"/>
          <w:b/>
          <w:spacing w:val="-2"/>
          <w:sz w:val="28"/>
          <w:szCs w:val="28"/>
        </w:rPr>
        <w:t>COVERED</w:t>
      </w:r>
    </w:p>
    <w:p w14:paraId="458A3EB3" w14:textId="77777777" w:rsidR="00A407BF" w:rsidRPr="000B4C06" w:rsidRDefault="00A407BF">
      <w:pPr>
        <w:pStyle w:val="BodyText"/>
        <w:spacing w:before="86"/>
        <w:rPr>
          <w:rFonts w:ascii="Times New Roman" w:hAnsi="Times New Roman" w:cs="Times New Roman"/>
          <w:b/>
          <w:sz w:val="28"/>
          <w:szCs w:val="28"/>
        </w:rPr>
      </w:pPr>
    </w:p>
    <w:p w14:paraId="63942215" w14:textId="77777777" w:rsidR="00A407BF" w:rsidRPr="000B4C06" w:rsidRDefault="00000000">
      <w:pPr>
        <w:pStyle w:val="BodyText"/>
        <w:spacing w:before="1" w:line="276" w:lineRule="auto"/>
        <w:ind w:left="732" w:right="994"/>
        <w:jc w:val="both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sz w:val="28"/>
          <w:szCs w:val="28"/>
        </w:rPr>
        <w:t>CO-1:</w:t>
      </w:r>
      <w:r w:rsidRPr="000B4C06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Develop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well-structured,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standards-compliant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web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pages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using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HTML/XHTML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</w:t>
      </w:r>
      <w:proofErr w:type="gramStart"/>
      <w:r w:rsidRPr="000B4C06">
        <w:rPr>
          <w:rFonts w:ascii="Times New Roman" w:hAnsi="Times New Roman" w:cs="Times New Roman"/>
          <w:sz w:val="28"/>
          <w:szCs w:val="28"/>
        </w:rPr>
        <w:t>XML,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apply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Internet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protocols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and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HTTP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communication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mechanisms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for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web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content delivery. (L2)</w:t>
      </w:r>
    </w:p>
    <w:p w14:paraId="44EC5D4A" w14:textId="77777777" w:rsidR="00A407BF" w:rsidRPr="000B4C06" w:rsidRDefault="00A407BF">
      <w:pPr>
        <w:pStyle w:val="BodyText"/>
        <w:spacing w:before="64"/>
        <w:rPr>
          <w:rFonts w:ascii="Times New Roman" w:hAnsi="Times New Roman" w:cs="Times New Roman"/>
          <w:sz w:val="28"/>
          <w:szCs w:val="28"/>
        </w:rPr>
      </w:pPr>
    </w:p>
    <w:p w14:paraId="3AC3BBAC" w14:textId="77777777" w:rsidR="00A407BF" w:rsidRPr="000B4C06" w:rsidRDefault="00000000">
      <w:pPr>
        <w:ind w:left="732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Assessment Tool :</w:t>
      </w:r>
      <w:r w:rsidRPr="000B4C0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 xml:space="preserve">Case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Study</w:t>
      </w:r>
    </w:p>
    <w:p w14:paraId="02037C85" w14:textId="77777777" w:rsidR="00A407BF" w:rsidRPr="000B4C06" w:rsidRDefault="00A407BF">
      <w:pPr>
        <w:pStyle w:val="BodyText"/>
        <w:spacing w:before="78"/>
        <w:rPr>
          <w:rFonts w:ascii="Times New Roman" w:hAnsi="Times New Roman" w:cs="Times New Roman"/>
          <w:sz w:val="28"/>
          <w:szCs w:val="28"/>
        </w:rPr>
      </w:pPr>
    </w:p>
    <w:p w14:paraId="5ACCB549" w14:textId="77777777" w:rsidR="00A407BF" w:rsidRPr="000B4C06" w:rsidRDefault="00000000">
      <w:pPr>
        <w:ind w:left="732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Weightage: </w:t>
      </w:r>
      <w:r w:rsidRPr="000B4C06">
        <w:rPr>
          <w:rFonts w:ascii="Times New Roman" w:hAnsi="Times New Roman" w:cs="Times New Roman"/>
          <w:spacing w:val="-5"/>
          <w:sz w:val="28"/>
          <w:szCs w:val="28"/>
        </w:rPr>
        <w:t>10%</w:t>
      </w:r>
    </w:p>
    <w:p w14:paraId="7A53897C" w14:textId="77777777" w:rsidR="00A407BF" w:rsidRPr="000B4C06" w:rsidRDefault="00A407B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1CE5454" w14:textId="77777777" w:rsidR="00A407BF" w:rsidRPr="000B4C06" w:rsidRDefault="00A407BF">
      <w:pPr>
        <w:pStyle w:val="BodyText"/>
        <w:spacing w:before="124"/>
        <w:rPr>
          <w:rFonts w:ascii="Times New Roman" w:hAnsi="Times New Roman" w:cs="Times New Roman"/>
          <w:sz w:val="28"/>
          <w:szCs w:val="28"/>
        </w:rPr>
      </w:pPr>
    </w:p>
    <w:p w14:paraId="13860524" w14:textId="77777777" w:rsidR="00A407BF" w:rsidRPr="000B4C06" w:rsidRDefault="00000000">
      <w:pPr>
        <w:tabs>
          <w:tab w:val="left" w:pos="6491"/>
        </w:tabs>
        <w:spacing w:before="1"/>
        <w:ind w:left="732"/>
        <w:rPr>
          <w:rFonts w:ascii="Times New Roman" w:hAnsi="Times New Roman" w:cs="Times New Roman"/>
          <w:b/>
          <w:sz w:val="28"/>
          <w:szCs w:val="28"/>
        </w:rPr>
      </w:pPr>
      <w:r w:rsidRPr="000B4C06">
        <w:rPr>
          <w:rFonts w:ascii="Times New Roman" w:hAnsi="Times New Roman" w:cs="Times New Roman"/>
          <w:b/>
          <w:spacing w:val="-2"/>
          <w:sz w:val="28"/>
          <w:szCs w:val="28"/>
        </w:rPr>
        <w:t>QUESTIONS:</w:t>
      </w:r>
      <w:r w:rsidRPr="000B4C06">
        <w:rPr>
          <w:rFonts w:ascii="Times New Roman" w:hAnsi="Times New Roman" w:cs="Times New Roman"/>
          <w:b/>
          <w:sz w:val="28"/>
          <w:szCs w:val="28"/>
        </w:rPr>
        <w:tab/>
        <w:t xml:space="preserve">Total Marks: </w:t>
      </w:r>
      <w:r w:rsidRPr="000B4C06">
        <w:rPr>
          <w:rFonts w:ascii="Times New Roman" w:hAnsi="Times New Roman" w:cs="Times New Roman"/>
          <w:b/>
          <w:spacing w:val="-5"/>
          <w:sz w:val="28"/>
          <w:szCs w:val="28"/>
        </w:rPr>
        <w:t>10</w:t>
      </w:r>
    </w:p>
    <w:p w14:paraId="177FFBD7" w14:textId="77777777" w:rsidR="00A407BF" w:rsidRPr="000B4C06" w:rsidRDefault="00A407BF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23ED1EB4" w14:textId="77777777" w:rsidR="00A407BF" w:rsidRPr="000B4C06" w:rsidRDefault="00A407BF">
      <w:pPr>
        <w:pStyle w:val="BodyText"/>
        <w:spacing w:before="126"/>
        <w:rPr>
          <w:rFonts w:ascii="Times New Roman" w:hAnsi="Times New Roman" w:cs="Times New Roman"/>
          <w:b/>
          <w:sz w:val="28"/>
          <w:szCs w:val="28"/>
        </w:rPr>
      </w:pPr>
    </w:p>
    <w:p w14:paraId="5ABFB0B0" w14:textId="77777777" w:rsidR="00A407BF" w:rsidRPr="000B4C06" w:rsidRDefault="00000000">
      <w:pPr>
        <w:pStyle w:val="Heading3"/>
        <w:rPr>
          <w:rFonts w:ascii="Times New Roman" w:hAnsi="Times New Roman" w:cs="Times New Roman"/>
        </w:rPr>
      </w:pPr>
      <w:r w:rsidRPr="000B4C06">
        <w:rPr>
          <w:rFonts w:ascii="Times New Roman" w:hAnsi="Times New Roman" w:cs="Times New Roman"/>
        </w:rPr>
        <w:t xml:space="preserve">Scenario: Web Development Standards </w:t>
      </w:r>
      <w:r w:rsidRPr="000B4C06">
        <w:rPr>
          <w:rFonts w:ascii="Times New Roman" w:hAnsi="Times New Roman" w:cs="Times New Roman"/>
          <w:spacing w:val="-2"/>
        </w:rPr>
        <w:t>Implementation</w:t>
      </w:r>
    </w:p>
    <w:p w14:paraId="06EA2CDA" w14:textId="77777777" w:rsidR="00A407BF" w:rsidRPr="000B4C06" w:rsidRDefault="00000000">
      <w:pPr>
        <w:spacing w:before="129"/>
        <w:ind w:left="732" w:right="373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A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startup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is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developing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modern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web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application.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During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development,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the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team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encounters multiple issues related to HTML elements, HTTP methods, XML syntax, and web communication protocols.</w:t>
      </w:r>
    </w:p>
    <w:p w14:paraId="60C763A9" w14:textId="77777777" w:rsidR="00A407BF" w:rsidRPr="000B4C06" w:rsidRDefault="00000000">
      <w:pPr>
        <w:ind w:left="732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following observations are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made:</w:t>
      </w:r>
    </w:p>
    <w:p w14:paraId="5C473AA3" w14:textId="77777777" w:rsidR="00A407BF" w:rsidRPr="000B4C06" w:rsidRDefault="00A407B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3A15CCD" w14:textId="77777777" w:rsidR="00A407BF" w:rsidRPr="000B4C06" w:rsidRDefault="00000000">
      <w:pPr>
        <w:pStyle w:val="ListParagraph"/>
        <w:numPr>
          <w:ilvl w:val="0"/>
          <w:numId w:val="6"/>
        </w:numPr>
        <w:tabs>
          <w:tab w:val="left" w:pos="1451"/>
        </w:tabs>
        <w:spacing w:line="290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team needs to embed a promotional video on the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homepage.</w:t>
      </w:r>
    </w:p>
    <w:p w14:paraId="5071F94A" w14:textId="77777777" w:rsidR="00A407BF" w:rsidRPr="000B4C06" w:rsidRDefault="00000000">
      <w:pPr>
        <w:pStyle w:val="ListParagraph"/>
        <w:numPr>
          <w:ilvl w:val="0"/>
          <w:numId w:val="6"/>
        </w:numPr>
        <w:tabs>
          <w:tab w:val="left" w:pos="1451"/>
        </w:tabs>
        <w:spacing w:line="272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A registration form must securely send user data to the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server.</w:t>
      </w:r>
    </w:p>
    <w:p w14:paraId="3F757D66" w14:textId="77777777" w:rsidR="00A407BF" w:rsidRPr="000B4C06" w:rsidRDefault="00000000">
      <w:pPr>
        <w:pStyle w:val="ListParagraph"/>
        <w:numPr>
          <w:ilvl w:val="0"/>
          <w:numId w:val="6"/>
        </w:numPr>
        <w:tabs>
          <w:tab w:val="left" w:pos="1451"/>
        </w:tabs>
        <w:spacing w:line="272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navigation menu must follow semantic HTML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standards.</w:t>
      </w:r>
    </w:p>
    <w:p w14:paraId="19589304" w14:textId="77777777" w:rsidR="00A407BF" w:rsidRPr="000B4C06" w:rsidRDefault="00000000">
      <w:pPr>
        <w:pStyle w:val="ListParagraph"/>
        <w:numPr>
          <w:ilvl w:val="0"/>
          <w:numId w:val="6"/>
        </w:numPr>
        <w:tabs>
          <w:tab w:val="left" w:pos="1451"/>
        </w:tabs>
        <w:spacing w:line="272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XML configuration files are being used but contain syntax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errors.</w:t>
      </w:r>
    </w:p>
    <w:p w14:paraId="760CB593" w14:textId="77777777" w:rsidR="00A407BF" w:rsidRPr="000B4C06" w:rsidRDefault="00000000">
      <w:pPr>
        <w:pStyle w:val="ListParagraph"/>
        <w:numPr>
          <w:ilvl w:val="0"/>
          <w:numId w:val="6"/>
        </w:numPr>
        <w:tabs>
          <w:tab w:val="left" w:pos="1451"/>
        </w:tabs>
        <w:spacing w:line="290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application must communicate over the correct web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protocol.</w:t>
      </w:r>
    </w:p>
    <w:p w14:paraId="609EC049" w14:textId="77777777" w:rsidR="00A407BF" w:rsidRPr="000B4C06" w:rsidRDefault="00A407BF">
      <w:pPr>
        <w:pStyle w:val="BodyText"/>
        <w:spacing w:before="36"/>
        <w:rPr>
          <w:rFonts w:ascii="Times New Roman" w:hAnsi="Times New Roman" w:cs="Times New Roman"/>
          <w:sz w:val="28"/>
          <w:szCs w:val="28"/>
        </w:rPr>
      </w:pPr>
    </w:p>
    <w:p w14:paraId="4543A256" w14:textId="77777777" w:rsidR="00A407BF" w:rsidRPr="000B4C06" w:rsidRDefault="00000000">
      <w:pPr>
        <w:pStyle w:val="Heading3"/>
        <w:rPr>
          <w:rFonts w:ascii="Times New Roman" w:hAnsi="Times New Roman" w:cs="Times New Roman"/>
        </w:rPr>
      </w:pPr>
      <w:r w:rsidRPr="000B4C06">
        <w:rPr>
          <w:rFonts w:ascii="Times New Roman" w:hAnsi="Times New Roman" w:cs="Times New Roman"/>
        </w:rPr>
        <w:t xml:space="preserve">Data Snippets </w:t>
      </w:r>
      <w:r w:rsidRPr="000B4C06">
        <w:rPr>
          <w:rFonts w:ascii="Times New Roman" w:hAnsi="Times New Roman" w:cs="Times New Roman"/>
          <w:spacing w:val="-2"/>
        </w:rPr>
        <w:t>Provided</w:t>
      </w:r>
    </w:p>
    <w:p w14:paraId="4EB793B5" w14:textId="77777777" w:rsidR="00A407BF" w:rsidRPr="000B4C06" w:rsidRDefault="00000000">
      <w:pPr>
        <w:pStyle w:val="Heading5"/>
        <w:spacing w:before="128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1: Video Embedding </w:t>
      </w:r>
      <w:r w:rsidRPr="000B4C06">
        <w:rPr>
          <w:spacing w:val="-2"/>
          <w:sz w:val="28"/>
          <w:szCs w:val="28"/>
        </w:rPr>
        <w:t>Options</w:t>
      </w:r>
    </w:p>
    <w:p w14:paraId="73AA781E" w14:textId="77777777" w:rsidR="00A407BF" w:rsidRPr="000B4C06" w:rsidRDefault="00000000">
      <w:pPr>
        <w:pStyle w:val="ListParagraph"/>
        <w:numPr>
          <w:ilvl w:val="0"/>
          <w:numId w:val="5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&lt;media </w:t>
      </w:r>
      <w:proofErr w:type="spellStart"/>
      <w:r w:rsidRPr="000B4C06">
        <w:rPr>
          <w:rFonts w:ascii="Times New Roman" w:hAnsi="Times New Roman" w:cs="Times New Roman"/>
          <w:spacing w:val="-2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pacing w:val="-2"/>
          <w:sz w:val="28"/>
          <w:szCs w:val="28"/>
        </w:rPr>
        <w:t>="video.mp4"&gt;&lt;/media&gt;</w:t>
      </w:r>
    </w:p>
    <w:p w14:paraId="6DCF1048" w14:textId="77777777" w:rsidR="00A407BF" w:rsidRPr="000B4C06" w:rsidRDefault="00000000">
      <w:pPr>
        <w:pStyle w:val="ListParagraph"/>
        <w:numPr>
          <w:ilvl w:val="0"/>
          <w:numId w:val="5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&lt;video </w:t>
      </w:r>
      <w:proofErr w:type="spellStart"/>
      <w:r w:rsidRPr="000B4C0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z w:val="28"/>
          <w:szCs w:val="28"/>
        </w:rPr>
        <w:t xml:space="preserve">="video.mp4"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controls&gt;&lt;/video&gt;</w:t>
      </w:r>
    </w:p>
    <w:p w14:paraId="3BB07DE3" w14:textId="77777777" w:rsidR="00A407BF" w:rsidRPr="000B4C06" w:rsidRDefault="00000000">
      <w:pPr>
        <w:pStyle w:val="ListParagraph"/>
        <w:numPr>
          <w:ilvl w:val="0"/>
          <w:numId w:val="5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&lt;movie </w:t>
      </w:r>
      <w:proofErr w:type="spellStart"/>
      <w:r w:rsidRPr="000B4C06">
        <w:rPr>
          <w:rFonts w:ascii="Times New Roman" w:hAnsi="Times New Roman" w:cs="Times New Roman"/>
          <w:spacing w:val="-2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pacing w:val="-2"/>
          <w:sz w:val="28"/>
          <w:szCs w:val="28"/>
        </w:rPr>
        <w:t>="video.mp4"&gt;&lt;/movie&gt;</w:t>
      </w:r>
    </w:p>
    <w:p w14:paraId="0320C6E2" w14:textId="77777777" w:rsidR="00A407BF" w:rsidRPr="000B4C06" w:rsidRDefault="00A407BF">
      <w:pPr>
        <w:pStyle w:val="ListParagraph"/>
        <w:rPr>
          <w:rFonts w:ascii="Times New Roman" w:hAnsi="Times New Roman" w:cs="Times New Roman"/>
          <w:sz w:val="28"/>
          <w:szCs w:val="28"/>
        </w:rPr>
        <w:sectPr w:rsidR="00A407BF" w:rsidRPr="000B4C06">
          <w:type w:val="continuous"/>
          <w:pgSz w:w="11900" w:h="16820"/>
          <w:pgMar w:top="1380" w:right="708" w:bottom="280" w:left="708" w:header="720" w:footer="720" w:gutter="0"/>
          <w:cols w:space="720"/>
        </w:sectPr>
      </w:pPr>
    </w:p>
    <w:p w14:paraId="72A1B81C" w14:textId="77777777" w:rsidR="000B4C06" w:rsidRPr="000B4C06" w:rsidRDefault="000B4C06" w:rsidP="000B4C06">
      <w:pPr>
        <w:pStyle w:val="ListParagraph"/>
        <w:numPr>
          <w:ilvl w:val="0"/>
          <w:numId w:val="5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lastRenderedPageBreak/>
        <w:t xml:space="preserve">&lt;vid </w:t>
      </w:r>
      <w:proofErr w:type="spellStart"/>
      <w:r w:rsidRPr="000B4C06">
        <w:rPr>
          <w:rFonts w:ascii="Times New Roman" w:hAnsi="Times New Roman" w:cs="Times New Roman"/>
          <w:spacing w:val="-2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pacing w:val="-2"/>
          <w:sz w:val="28"/>
          <w:szCs w:val="28"/>
        </w:rPr>
        <w:t>="video.mp4"&gt;&lt;/vid&gt;</w:t>
      </w:r>
    </w:p>
    <w:p w14:paraId="4120ED9A" w14:textId="77777777" w:rsidR="000B4C06" w:rsidRPr="000B4C06" w:rsidRDefault="000B4C06" w:rsidP="000B4C06">
      <w:pPr>
        <w:pStyle w:val="Heading5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2: Form Submission </w:t>
      </w:r>
      <w:r w:rsidRPr="000B4C06">
        <w:rPr>
          <w:spacing w:val="-2"/>
          <w:sz w:val="28"/>
          <w:szCs w:val="28"/>
        </w:rPr>
        <w:t>Methods</w:t>
      </w:r>
    </w:p>
    <w:p w14:paraId="27480849" w14:textId="77777777" w:rsidR="000B4C06" w:rsidRPr="000B4C06" w:rsidRDefault="000B4C06" w:rsidP="000B4C06">
      <w:pPr>
        <w:pStyle w:val="ListParagraph"/>
        <w:numPr>
          <w:ilvl w:val="0"/>
          <w:numId w:val="4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5"/>
          <w:sz w:val="28"/>
          <w:szCs w:val="28"/>
        </w:rPr>
        <w:t>GET</w:t>
      </w:r>
    </w:p>
    <w:p w14:paraId="11729C1C" w14:textId="77777777" w:rsidR="000B4C06" w:rsidRPr="000B4C06" w:rsidRDefault="000B4C06" w:rsidP="000B4C06">
      <w:pPr>
        <w:pStyle w:val="ListParagraph"/>
        <w:numPr>
          <w:ilvl w:val="0"/>
          <w:numId w:val="4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4"/>
          <w:sz w:val="28"/>
          <w:szCs w:val="28"/>
        </w:rPr>
        <w:t>POST</w:t>
      </w:r>
    </w:p>
    <w:p w14:paraId="1B7A83DA" w14:textId="77777777" w:rsidR="00A407BF" w:rsidRPr="000B4C06" w:rsidRDefault="00000000">
      <w:pPr>
        <w:pStyle w:val="ListParagraph"/>
        <w:numPr>
          <w:ilvl w:val="0"/>
          <w:numId w:val="4"/>
        </w:numPr>
        <w:tabs>
          <w:tab w:val="left" w:pos="1092"/>
        </w:tabs>
        <w:spacing w:before="80"/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5"/>
          <w:sz w:val="28"/>
          <w:szCs w:val="28"/>
        </w:rPr>
        <w:t>PUT</w:t>
      </w:r>
    </w:p>
    <w:p w14:paraId="4620FB11" w14:textId="77777777" w:rsidR="00A407BF" w:rsidRPr="000B4C06" w:rsidRDefault="00000000">
      <w:pPr>
        <w:pStyle w:val="ListParagraph"/>
        <w:numPr>
          <w:ilvl w:val="0"/>
          <w:numId w:val="4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DELETE</w:t>
      </w:r>
    </w:p>
    <w:p w14:paraId="7A4CA6D8" w14:textId="77777777" w:rsidR="00A407BF" w:rsidRPr="000B4C06" w:rsidRDefault="00000000">
      <w:pPr>
        <w:pStyle w:val="Heading5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3: Navigation </w:t>
      </w:r>
      <w:r w:rsidRPr="000B4C06">
        <w:rPr>
          <w:spacing w:val="-2"/>
          <w:sz w:val="28"/>
          <w:szCs w:val="28"/>
        </w:rPr>
        <w:t>Elements</w:t>
      </w:r>
    </w:p>
    <w:p w14:paraId="69A9AD58" w14:textId="77777777" w:rsidR="00A407BF" w:rsidRPr="000B4C06" w:rsidRDefault="00000000">
      <w:pPr>
        <w:pStyle w:val="ListParagraph"/>
        <w:numPr>
          <w:ilvl w:val="0"/>
          <w:numId w:val="3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&lt;div&gt;</w:t>
      </w:r>
    </w:p>
    <w:p w14:paraId="2D6BF2FE" w14:textId="77777777" w:rsidR="00A407BF" w:rsidRPr="000B4C06" w:rsidRDefault="00000000">
      <w:pPr>
        <w:pStyle w:val="ListParagraph"/>
        <w:numPr>
          <w:ilvl w:val="0"/>
          <w:numId w:val="3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&lt;nav&gt;</w:t>
      </w:r>
    </w:p>
    <w:p w14:paraId="2155D4F0" w14:textId="77777777" w:rsidR="00A407BF" w:rsidRPr="000B4C06" w:rsidRDefault="00000000">
      <w:pPr>
        <w:pStyle w:val="ListParagraph"/>
        <w:numPr>
          <w:ilvl w:val="0"/>
          <w:numId w:val="3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&lt;section&gt;</w:t>
      </w:r>
    </w:p>
    <w:p w14:paraId="74D6CCC8" w14:textId="77777777" w:rsidR="00A407BF" w:rsidRPr="000B4C06" w:rsidRDefault="00000000">
      <w:pPr>
        <w:pStyle w:val="ListParagraph"/>
        <w:numPr>
          <w:ilvl w:val="0"/>
          <w:numId w:val="3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&lt;header&gt;</w:t>
      </w:r>
    </w:p>
    <w:p w14:paraId="6F7B0D70" w14:textId="77777777" w:rsidR="00A407BF" w:rsidRPr="000B4C06" w:rsidRDefault="00000000">
      <w:pPr>
        <w:pStyle w:val="Heading5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4: XML </w:t>
      </w:r>
      <w:r w:rsidRPr="000B4C06">
        <w:rPr>
          <w:spacing w:val="-2"/>
          <w:sz w:val="28"/>
          <w:szCs w:val="28"/>
        </w:rPr>
        <w:t>Syntax</w:t>
      </w:r>
    </w:p>
    <w:p w14:paraId="5EBF7A65" w14:textId="77777777" w:rsidR="00A407BF" w:rsidRPr="000B4C06" w:rsidRDefault="00000000">
      <w:pPr>
        <w:pStyle w:val="ListParagraph"/>
        <w:numPr>
          <w:ilvl w:val="0"/>
          <w:numId w:val="2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&lt;note&gt;&lt;to&gt;User&lt;/to&gt;&lt;from&gt;Admin&lt;/from&gt;</w:t>
      </w:r>
    </w:p>
    <w:p w14:paraId="72C76681" w14:textId="77777777" w:rsidR="00A407BF" w:rsidRPr="000B4C06" w:rsidRDefault="00000000">
      <w:pPr>
        <w:pStyle w:val="ListParagraph"/>
        <w:numPr>
          <w:ilvl w:val="0"/>
          <w:numId w:val="2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&lt;note&gt;&lt;to&gt;User&lt;/to&gt;&lt;from&gt;Admin&lt;/from&gt;&lt;/note&gt;</w:t>
      </w:r>
    </w:p>
    <w:p w14:paraId="66B45FB1" w14:textId="77777777" w:rsidR="00A407BF" w:rsidRPr="000B4C06" w:rsidRDefault="00000000">
      <w:pPr>
        <w:pStyle w:val="ListParagraph"/>
        <w:numPr>
          <w:ilvl w:val="0"/>
          <w:numId w:val="2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&lt;note&gt;&lt;to&gt;User&lt;/from&gt;&lt;/note&gt;</w:t>
      </w:r>
    </w:p>
    <w:p w14:paraId="30C7FAD2" w14:textId="77777777" w:rsidR="00A407BF" w:rsidRPr="000B4C06" w:rsidRDefault="00000000">
      <w:pPr>
        <w:pStyle w:val="ListParagraph"/>
        <w:numPr>
          <w:ilvl w:val="0"/>
          <w:numId w:val="2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&lt;note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to="User"&gt;&lt;/note</w:t>
      </w:r>
    </w:p>
    <w:p w14:paraId="02EE04E3" w14:textId="77777777" w:rsidR="00A407BF" w:rsidRPr="000B4C06" w:rsidRDefault="00000000">
      <w:pPr>
        <w:pStyle w:val="Heading5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5: Web Communication </w:t>
      </w:r>
      <w:r w:rsidRPr="000B4C06">
        <w:rPr>
          <w:spacing w:val="-2"/>
          <w:sz w:val="28"/>
          <w:szCs w:val="28"/>
        </w:rPr>
        <w:t>Protocols</w:t>
      </w:r>
    </w:p>
    <w:p w14:paraId="003E2D98" w14:textId="77777777" w:rsidR="00A407BF" w:rsidRPr="000B4C06" w:rsidRDefault="00000000">
      <w:pPr>
        <w:pStyle w:val="ListParagraph"/>
        <w:numPr>
          <w:ilvl w:val="0"/>
          <w:numId w:val="1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5"/>
          <w:sz w:val="28"/>
          <w:szCs w:val="28"/>
        </w:rPr>
        <w:t>FTP</w:t>
      </w:r>
    </w:p>
    <w:p w14:paraId="6C67CB61" w14:textId="77777777" w:rsidR="00A407BF" w:rsidRPr="000B4C06" w:rsidRDefault="00000000">
      <w:pPr>
        <w:pStyle w:val="ListParagraph"/>
        <w:numPr>
          <w:ilvl w:val="0"/>
          <w:numId w:val="1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4"/>
          <w:sz w:val="28"/>
          <w:szCs w:val="28"/>
        </w:rPr>
        <w:t>HTTP</w:t>
      </w:r>
    </w:p>
    <w:p w14:paraId="64F22AB0" w14:textId="77777777" w:rsidR="00A407BF" w:rsidRPr="000B4C06" w:rsidRDefault="00000000">
      <w:pPr>
        <w:pStyle w:val="ListParagraph"/>
        <w:numPr>
          <w:ilvl w:val="0"/>
          <w:numId w:val="1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4"/>
          <w:sz w:val="28"/>
          <w:szCs w:val="28"/>
        </w:rPr>
        <w:t>SMTP</w:t>
      </w:r>
    </w:p>
    <w:p w14:paraId="395C8585" w14:textId="77777777" w:rsidR="00A407BF" w:rsidRPr="000B4C06" w:rsidRDefault="00000000">
      <w:pPr>
        <w:pStyle w:val="ListParagraph"/>
        <w:numPr>
          <w:ilvl w:val="0"/>
          <w:numId w:val="1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4"/>
          <w:sz w:val="28"/>
          <w:szCs w:val="28"/>
        </w:rPr>
        <w:t>SNMP</w:t>
      </w:r>
    </w:p>
    <w:p w14:paraId="2D7B0227" w14:textId="77777777" w:rsidR="00A407BF" w:rsidRPr="000B4C06" w:rsidRDefault="00A407BF">
      <w:pPr>
        <w:pStyle w:val="BodyText"/>
        <w:spacing w:before="93"/>
        <w:rPr>
          <w:rFonts w:ascii="Times New Roman" w:hAnsi="Times New Roman" w:cs="Times New Roman"/>
          <w:sz w:val="28"/>
          <w:szCs w:val="28"/>
        </w:rPr>
      </w:pPr>
    </w:p>
    <w:p w14:paraId="630E6CE8" w14:textId="77777777" w:rsidR="00A407BF" w:rsidRPr="000B4C06" w:rsidRDefault="00000000">
      <w:pPr>
        <w:pStyle w:val="Heading3"/>
        <w:rPr>
          <w:rFonts w:ascii="Times New Roman" w:hAnsi="Times New Roman" w:cs="Times New Roman"/>
        </w:rPr>
      </w:pPr>
      <w:r w:rsidRPr="000B4C06">
        <w:rPr>
          <w:rFonts w:ascii="Times New Roman" w:hAnsi="Times New Roman" w:cs="Times New Roman"/>
          <w:spacing w:val="-2"/>
        </w:rPr>
        <w:t>Questions:</w:t>
      </w:r>
    </w:p>
    <w:p w14:paraId="3B74D8D9" w14:textId="77777777" w:rsidR="00A407BF" w:rsidRPr="000B4C06" w:rsidRDefault="00A407BF">
      <w:pPr>
        <w:pStyle w:val="BodyText"/>
        <w:spacing w:before="6"/>
        <w:rPr>
          <w:rFonts w:ascii="Times New Roman" w:hAnsi="Times New Roman" w:cs="Times New Roman"/>
          <w:sz w:val="28"/>
          <w:szCs w:val="28"/>
        </w:rPr>
      </w:pPr>
    </w:p>
    <w:p w14:paraId="0CAFCB23" w14:textId="77777777" w:rsidR="00A407BF" w:rsidRPr="000B4C06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correct HTML tag for video embedding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justify your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answer.</w:t>
      </w:r>
    </w:p>
    <w:p w14:paraId="5E04A68E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4D908A59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3D186128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&lt;video </w:t>
      </w:r>
      <w:proofErr w:type="spellStart"/>
      <w:r w:rsidRPr="000B4C0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z w:val="28"/>
          <w:szCs w:val="28"/>
        </w:rPr>
        <w:t>="video.mp4" controls&gt;&lt;/video&gt;</w:t>
      </w:r>
    </w:p>
    <w:p w14:paraId="6B5419CA" w14:textId="70B7BFF5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Justification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6E478E" w14:textId="77777777" w:rsidR="000B4C06" w:rsidRPr="000B4C06" w:rsidRDefault="000B4C06" w:rsidP="000B4C06">
      <w:pPr>
        <w:pStyle w:val="ListParagraph"/>
        <w:numPr>
          <w:ilvl w:val="0"/>
          <w:numId w:val="8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&lt;video&gt; tag is the standard HTML5 element for embedding videos. </w:t>
      </w:r>
    </w:p>
    <w:p w14:paraId="65BBDF16" w14:textId="77777777" w:rsidR="000B4C06" w:rsidRPr="000B4C06" w:rsidRDefault="000B4C06" w:rsidP="000B4C06">
      <w:pPr>
        <w:pStyle w:val="ListParagraph"/>
        <w:numPr>
          <w:ilvl w:val="0"/>
          <w:numId w:val="8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controls attribute </w:t>
      </w:r>
      <w:proofErr w:type="gramStart"/>
      <w:r w:rsidRPr="000B4C06">
        <w:rPr>
          <w:rFonts w:ascii="Times New Roman" w:hAnsi="Times New Roman" w:cs="Times New Roman"/>
          <w:sz w:val="28"/>
          <w:szCs w:val="28"/>
        </w:rPr>
        <w:t>provides</w:t>
      </w:r>
      <w:proofErr w:type="gramEnd"/>
      <w:r w:rsidRPr="000B4C06">
        <w:rPr>
          <w:rFonts w:ascii="Times New Roman" w:hAnsi="Times New Roman" w:cs="Times New Roman"/>
          <w:sz w:val="28"/>
          <w:szCs w:val="28"/>
        </w:rPr>
        <w:t xml:space="preserve"> play, pause, volume, and </w:t>
      </w:r>
      <w:proofErr w:type="spellStart"/>
      <w:r w:rsidRPr="000B4C06">
        <w:rPr>
          <w:rFonts w:ascii="Times New Roman" w:hAnsi="Times New Roman" w:cs="Times New Roman"/>
          <w:sz w:val="28"/>
          <w:szCs w:val="28"/>
        </w:rPr>
        <w:t>fullscreen</w:t>
      </w:r>
      <w:proofErr w:type="spellEnd"/>
      <w:r w:rsidRPr="000B4C06">
        <w:rPr>
          <w:rFonts w:ascii="Times New Roman" w:hAnsi="Times New Roman" w:cs="Times New Roman"/>
          <w:sz w:val="28"/>
          <w:szCs w:val="28"/>
        </w:rPr>
        <w:t xml:space="preserve"> controls. </w:t>
      </w:r>
    </w:p>
    <w:p w14:paraId="736A3A49" w14:textId="77777777" w:rsidR="000B4C06" w:rsidRPr="000B4C06" w:rsidRDefault="000B4C06" w:rsidP="000B4C06">
      <w:pPr>
        <w:pStyle w:val="ListParagraph"/>
        <w:numPr>
          <w:ilvl w:val="0"/>
          <w:numId w:val="8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It is supported by all modern web browsers.</w:t>
      </w:r>
    </w:p>
    <w:p w14:paraId="18B122B0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4F10AA12" w14:textId="77777777" w:rsidR="00A407BF" w:rsidRPr="000B4C06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Identify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appropriate HTTP method for form submission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explain 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>why.</w:t>
      </w:r>
    </w:p>
    <w:p w14:paraId="22E80B66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74BE5162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B. POST</w:t>
      </w:r>
    </w:p>
    <w:p w14:paraId="44450EB8" w14:textId="544C04DA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Justification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5274E6" w14:textId="77777777" w:rsidR="000B4C06" w:rsidRPr="000B4C06" w:rsidRDefault="000B4C06" w:rsidP="000B4C06">
      <w:pPr>
        <w:pStyle w:val="ListParagraph"/>
        <w:numPr>
          <w:ilvl w:val="0"/>
          <w:numId w:val="10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0B4C06">
        <w:rPr>
          <w:rFonts w:ascii="Times New Roman" w:hAnsi="Times New Roman" w:cs="Times New Roman"/>
          <w:sz w:val="28"/>
          <w:szCs w:val="28"/>
        </w:rPr>
        <w:t xml:space="preserve"> method sends form data in the HTTP request body. </w:t>
      </w:r>
    </w:p>
    <w:p w14:paraId="7E5B5D0A" w14:textId="77777777" w:rsidR="000B4C06" w:rsidRPr="000B4C06" w:rsidRDefault="000B4C06" w:rsidP="000B4C06">
      <w:pPr>
        <w:pStyle w:val="ListParagraph"/>
        <w:numPr>
          <w:ilvl w:val="0"/>
          <w:numId w:val="10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Sensitive information such as passwords is not visible in the URL. </w:t>
      </w:r>
    </w:p>
    <w:p w14:paraId="120D3F66" w14:textId="77777777" w:rsidR="000B4C06" w:rsidRPr="000B4C06" w:rsidRDefault="000B4C06" w:rsidP="000B4C06">
      <w:pPr>
        <w:pStyle w:val="ListParagraph"/>
        <w:numPr>
          <w:ilvl w:val="0"/>
          <w:numId w:val="10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It is the recommended method for registration and login forms. </w:t>
      </w:r>
    </w:p>
    <w:p w14:paraId="2A6A88D7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4D5962C2" w14:textId="77777777" w:rsidR="00A407BF" w:rsidRPr="000B4C06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Choose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proper semantic element for navigation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justify its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usage.</w:t>
      </w:r>
    </w:p>
    <w:p w14:paraId="26A05A5F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63175899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11AEC2F2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&lt;nav&gt;</w:t>
      </w:r>
    </w:p>
    <w:p w14:paraId="78797DD3" w14:textId="0362F9F0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lastRenderedPageBreak/>
        <w:t>Justification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DD0588" w14:textId="77777777" w:rsidR="000B4C06" w:rsidRPr="000B4C06" w:rsidRDefault="000B4C06" w:rsidP="000B4C06">
      <w:pPr>
        <w:pStyle w:val="ListParagraph"/>
        <w:numPr>
          <w:ilvl w:val="0"/>
          <w:numId w:val="12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&lt;nav&gt; element defines a navigation section in HTML5. </w:t>
      </w:r>
    </w:p>
    <w:p w14:paraId="252A123E" w14:textId="77777777" w:rsidR="000B4C06" w:rsidRPr="000B4C06" w:rsidRDefault="000B4C06" w:rsidP="000B4C06">
      <w:pPr>
        <w:pStyle w:val="ListParagraph"/>
        <w:numPr>
          <w:ilvl w:val="0"/>
          <w:numId w:val="12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It improves accessibility and SEO. </w:t>
      </w:r>
    </w:p>
    <w:p w14:paraId="5A0A9436" w14:textId="77777777" w:rsidR="000B4C06" w:rsidRPr="000B4C06" w:rsidRDefault="000B4C06" w:rsidP="000B4C06">
      <w:pPr>
        <w:pStyle w:val="ListParagraph"/>
        <w:numPr>
          <w:ilvl w:val="0"/>
          <w:numId w:val="12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It clearly identifies the navigation links of the webpage. </w:t>
      </w:r>
    </w:p>
    <w:p w14:paraId="0CAC77EC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792E8DBB" w14:textId="77777777" w:rsidR="00A407BF" w:rsidRPr="000B4C06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Identify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correct XML syntax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explain the error in other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options.</w:t>
      </w:r>
    </w:p>
    <w:p w14:paraId="1C7D61F9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6160230A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402D2F58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&lt;note&gt;</w:t>
      </w:r>
    </w:p>
    <w:p w14:paraId="207E0E59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    &lt;to&gt;User&lt;/to&gt;</w:t>
      </w:r>
    </w:p>
    <w:p w14:paraId="1EF93BD5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    &lt;from&gt;Admin&lt;/from&gt;</w:t>
      </w:r>
    </w:p>
    <w:p w14:paraId="5A792980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&lt;/note&gt;</w:t>
      </w:r>
    </w:p>
    <w:p w14:paraId="373ABE3B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</w:p>
    <w:p w14:paraId="753A0C82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Errors in Other Options</w:t>
      </w:r>
    </w:p>
    <w:p w14:paraId="4EFEBE7A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Option A</w:t>
      </w:r>
    </w:p>
    <w:p w14:paraId="1DDE33DA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&lt;note&gt;&lt;to&gt;User&lt;/to&gt;&lt;from&gt;Admin&lt;/from&gt;</w:t>
      </w:r>
    </w:p>
    <w:p w14:paraId="7077EA64" w14:textId="77777777" w:rsidR="000B4C06" w:rsidRPr="000B4C06" w:rsidRDefault="000B4C06" w:rsidP="000B4C06">
      <w:pPr>
        <w:pStyle w:val="ListParagraph"/>
        <w:numPr>
          <w:ilvl w:val="0"/>
          <w:numId w:val="16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Missing the closing &lt;/note&gt; tag. </w:t>
      </w:r>
    </w:p>
    <w:p w14:paraId="24708EF6" w14:textId="77777777" w:rsidR="000B4C06" w:rsidRPr="000B4C06" w:rsidRDefault="000B4C06" w:rsidP="000B4C06">
      <w:pPr>
        <w:pStyle w:val="ListParagraph"/>
        <w:tabs>
          <w:tab w:val="left" w:pos="1451"/>
        </w:tabs>
        <w:ind w:left="1440" w:firstLine="0"/>
        <w:rPr>
          <w:rFonts w:ascii="Times New Roman" w:hAnsi="Times New Roman" w:cs="Times New Roman"/>
          <w:sz w:val="28"/>
          <w:szCs w:val="28"/>
        </w:rPr>
      </w:pPr>
    </w:p>
    <w:p w14:paraId="4367E102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Option C</w:t>
      </w:r>
    </w:p>
    <w:p w14:paraId="032FEC1D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&lt;note&gt;&lt;to&gt;User&lt;/from&gt;&lt;/note&gt;</w:t>
      </w:r>
    </w:p>
    <w:p w14:paraId="6081B49A" w14:textId="77777777" w:rsidR="000B4C06" w:rsidRPr="000B4C06" w:rsidRDefault="000B4C06" w:rsidP="000B4C06">
      <w:pPr>
        <w:pStyle w:val="ListParagraph"/>
        <w:numPr>
          <w:ilvl w:val="1"/>
          <w:numId w:val="14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opening tag &lt;to&gt; is incorrectly closed with &lt;/from&gt;. </w:t>
      </w:r>
    </w:p>
    <w:p w14:paraId="6AFA6E42" w14:textId="77777777" w:rsidR="000B4C06" w:rsidRPr="000B4C06" w:rsidRDefault="000B4C06" w:rsidP="000B4C06">
      <w:pPr>
        <w:pStyle w:val="ListParagraph"/>
        <w:numPr>
          <w:ilvl w:val="1"/>
          <w:numId w:val="14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XML requires matching opening and closing tags. </w:t>
      </w:r>
    </w:p>
    <w:p w14:paraId="023C362F" w14:textId="77777777" w:rsidR="000B4C06" w:rsidRPr="000B4C06" w:rsidRDefault="000B4C06" w:rsidP="000B4C06">
      <w:pPr>
        <w:pStyle w:val="ListParagraph"/>
        <w:tabs>
          <w:tab w:val="left" w:pos="1451"/>
        </w:tabs>
        <w:ind w:left="1440" w:firstLine="0"/>
        <w:rPr>
          <w:rFonts w:ascii="Times New Roman" w:hAnsi="Times New Roman" w:cs="Times New Roman"/>
          <w:sz w:val="28"/>
          <w:szCs w:val="28"/>
        </w:rPr>
      </w:pPr>
    </w:p>
    <w:p w14:paraId="2464C38D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Option D</w:t>
      </w:r>
    </w:p>
    <w:p w14:paraId="48AECF84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&lt;note to="User"&gt;&lt;/note</w:t>
      </w:r>
    </w:p>
    <w:p w14:paraId="755BC5E1" w14:textId="77777777" w:rsidR="000B4C06" w:rsidRPr="000B4C06" w:rsidRDefault="000B4C06" w:rsidP="000B4C06">
      <w:pPr>
        <w:pStyle w:val="ListParagraph"/>
        <w:numPr>
          <w:ilvl w:val="1"/>
          <w:numId w:val="17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closing &gt; is missing from the &lt;/note&gt; tag. </w:t>
      </w:r>
    </w:p>
    <w:p w14:paraId="5CC33B27" w14:textId="77777777" w:rsidR="000B4C06" w:rsidRPr="000B4C06" w:rsidRDefault="000B4C06" w:rsidP="000B4C06">
      <w:pPr>
        <w:pStyle w:val="ListParagraph"/>
        <w:numPr>
          <w:ilvl w:val="1"/>
          <w:numId w:val="17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The XML document is incomplete and not well-formed.</w:t>
      </w:r>
    </w:p>
    <w:p w14:paraId="3669B0A1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0A00364C" w14:textId="77777777" w:rsidR="00A407BF" w:rsidRPr="000B4C06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Choose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correct protocol for web communication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justify your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choice.</w:t>
      </w:r>
    </w:p>
    <w:p w14:paraId="5AFEB388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33EFB16D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B. HTTP</w:t>
      </w:r>
    </w:p>
    <w:p w14:paraId="0D76636A" w14:textId="52F3FAFF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Justification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D0918F" w14:textId="77777777" w:rsidR="000B4C06" w:rsidRPr="000B4C06" w:rsidRDefault="000B4C06" w:rsidP="000B4C06">
      <w:pPr>
        <w:pStyle w:val="ListParagraph"/>
        <w:numPr>
          <w:ilvl w:val="1"/>
          <w:numId w:val="20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HTTP (</w:t>
      </w:r>
      <w:proofErr w:type="spellStart"/>
      <w:r w:rsidRPr="000B4C06">
        <w:rPr>
          <w:rFonts w:ascii="Times New Roman" w:hAnsi="Times New Roman" w:cs="Times New Roman"/>
          <w:b/>
          <w:bCs/>
          <w:sz w:val="28"/>
          <w:szCs w:val="28"/>
        </w:rPr>
        <w:t>HyperText</w:t>
      </w:r>
      <w:proofErr w:type="spellEnd"/>
      <w:r w:rsidRPr="000B4C06">
        <w:rPr>
          <w:rFonts w:ascii="Times New Roman" w:hAnsi="Times New Roman" w:cs="Times New Roman"/>
          <w:b/>
          <w:bCs/>
          <w:sz w:val="28"/>
          <w:szCs w:val="28"/>
        </w:rPr>
        <w:t xml:space="preserve"> Transfer Protocol)</w:t>
      </w:r>
      <w:r w:rsidRPr="000B4C06">
        <w:rPr>
          <w:rFonts w:ascii="Times New Roman" w:hAnsi="Times New Roman" w:cs="Times New Roman"/>
          <w:sz w:val="28"/>
          <w:szCs w:val="28"/>
        </w:rPr>
        <w:t xml:space="preserve"> is the standard protocol used for communication between web browsers and web servers. </w:t>
      </w:r>
    </w:p>
    <w:p w14:paraId="096CC955" w14:textId="77777777" w:rsidR="000B4C06" w:rsidRPr="000B4C06" w:rsidRDefault="000B4C06" w:rsidP="000B4C06">
      <w:pPr>
        <w:pStyle w:val="ListParagraph"/>
        <w:numPr>
          <w:ilvl w:val="1"/>
          <w:numId w:val="20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It is responsible for requesting and delivering web pages and other web resources. </w:t>
      </w:r>
    </w:p>
    <w:p w14:paraId="2D748611" w14:textId="77777777" w:rsidR="000B4C06" w:rsidRPr="000B4C06" w:rsidRDefault="000B4C06" w:rsidP="000B4C06">
      <w:pPr>
        <w:pStyle w:val="ListParagraph"/>
        <w:numPr>
          <w:ilvl w:val="1"/>
          <w:numId w:val="20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Secure communication is achieved using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HTTPS</w:t>
      </w:r>
      <w:r w:rsidRPr="000B4C06">
        <w:rPr>
          <w:rFonts w:ascii="Times New Roman" w:hAnsi="Times New Roman" w:cs="Times New Roman"/>
          <w:sz w:val="28"/>
          <w:szCs w:val="28"/>
        </w:rPr>
        <w:t xml:space="preserve">, which encrypts HTTP traffic. </w:t>
      </w:r>
    </w:p>
    <w:p w14:paraId="6E347ABF" w14:textId="77777777" w:rsidR="000B4C06" w:rsidRPr="000B4C06" w:rsidRDefault="000B4C06" w:rsidP="000B4C06">
      <w:pPr>
        <w:pStyle w:val="ListParagraph"/>
        <w:tabs>
          <w:tab w:val="left" w:pos="1451"/>
        </w:tabs>
        <w:ind w:left="1440" w:firstLine="0"/>
        <w:rPr>
          <w:rFonts w:ascii="Times New Roman" w:hAnsi="Times New Roman" w:cs="Times New Roman"/>
          <w:sz w:val="28"/>
          <w:szCs w:val="28"/>
        </w:rPr>
      </w:pPr>
    </w:p>
    <w:p w14:paraId="6A47F8E3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Why the Other Options Are Incorrect</w:t>
      </w:r>
    </w:p>
    <w:p w14:paraId="66241DF0" w14:textId="77777777" w:rsidR="000B4C06" w:rsidRPr="000B4C06" w:rsidRDefault="000B4C06" w:rsidP="000B4C06">
      <w:pPr>
        <w:pStyle w:val="ListParagraph"/>
        <w:numPr>
          <w:ilvl w:val="1"/>
          <w:numId w:val="21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FTP</w:t>
      </w:r>
      <w:r w:rsidRPr="000B4C06">
        <w:rPr>
          <w:rFonts w:ascii="Times New Roman" w:hAnsi="Times New Roman" w:cs="Times New Roman"/>
          <w:sz w:val="28"/>
          <w:szCs w:val="28"/>
        </w:rPr>
        <w:t xml:space="preserve"> – Used for transferring files. </w:t>
      </w:r>
    </w:p>
    <w:p w14:paraId="129D7B99" w14:textId="77777777" w:rsidR="000B4C06" w:rsidRPr="000B4C06" w:rsidRDefault="000B4C06" w:rsidP="000B4C06">
      <w:pPr>
        <w:pStyle w:val="ListParagraph"/>
        <w:numPr>
          <w:ilvl w:val="1"/>
          <w:numId w:val="21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SMTP</w:t>
      </w:r>
      <w:r w:rsidRPr="000B4C06">
        <w:rPr>
          <w:rFonts w:ascii="Times New Roman" w:hAnsi="Times New Roman" w:cs="Times New Roman"/>
          <w:sz w:val="28"/>
          <w:szCs w:val="28"/>
        </w:rPr>
        <w:t xml:space="preserve"> – Used for sending email. </w:t>
      </w:r>
    </w:p>
    <w:p w14:paraId="3E9B5647" w14:textId="77777777" w:rsidR="000B4C06" w:rsidRPr="000B4C06" w:rsidRDefault="000B4C06" w:rsidP="000B4C06">
      <w:pPr>
        <w:pStyle w:val="ListParagraph"/>
        <w:numPr>
          <w:ilvl w:val="1"/>
          <w:numId w:val="21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SNMP</w:t>
      </w:r>
      <w:r w:rsidRPr="000B4C06">
        <w:rPr>
          <w:rFonts w:ascii="Times New Roman" w:hAnsi="Times New Roman" w:cs="Times New Roman"/>
          <w:sz w:val="28"/>
          <w:szCs w:val="28"/>
        </w:rPr>
        <w:t xml:space="preserve"> – Used for monitoring and managing network devices.</w:t>
      </w:r>
    </w:p>
    <w:p w14:paraId="5D788C79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452FC2B9" w14:textId="77777777" w:rsidR="00A407BF" w:rsidRDefault="00A407B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6C61493" w14:textId="77777777" w:rsidR="000B4C06" w:rsidRDefault="000B4C0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B46F1AB" w14:textId="77777777" w:rsidR="000B4C06" w:rsidRPr="000B4C06" w:rsidRDefault="000B4C0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44E0720" w14:textId="02E291B2" w:rsidR="00A407BF" w:rsidRDefault="000B4C0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3A00CA1" w14:textId="77777777" w:rsidR="000B4C06" w:rsidRDefault="000B4C0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643CA" w14:textId="77777777" w:rsidR="000B4C06" w:rsidRPr="000B4C06" w:rsidRDefault="000B4C0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BD1C1" w14:textId="6ED41D24" w:rsidR="000B4C06" w:rsidRPr="000B4C06" w:rsidRDefault="000B4C06">
      <w:pPr>
        <w:pStyle w:val="BodyText"/>
        <w:rPr>
          <w:b/>
          <w:bCs/>
        </w:rPr>
      </w:pPr>
      <w:r w:rsidRPr="000B4C06">
        <w:rPr>
          <w:b/>
          <w:bCs/>
        </w:rPr>
        <w:drawing>
          <wp:inline distT="0" distB="0" distL="0" distR="0" wp14:anchorId="5A6EEF54" wp14:editId="4636CD97">
            <wp:extent cx="6657340" cy="3423285"/>
            <wp:effectExtent l="0" t="0" r="0" b="5715"/>
            <wp:docPr id="156288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88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734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C06" w:rsidRPr="000B4C06" w:rsidSect="000B4C06">
      <w:pgSz w:w="11900" w:h="16820"/>
      <w:pgMar w:top="13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